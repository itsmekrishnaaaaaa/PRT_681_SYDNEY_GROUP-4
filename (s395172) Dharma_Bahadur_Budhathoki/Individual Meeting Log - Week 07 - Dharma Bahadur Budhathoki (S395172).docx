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Individual Meeting Log - Week 7</w:t>
      </w:r>
    </w:p>
    <w:p>
      <w:r>
        <w:rPr>
          <w:b w:val="0"/>
        </w:rPr>
        <w:t>OraEarn | Authentication, admin dashboard, and expense CRUD | 1 September 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5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Student</w:t>
            </w:r>
          </w:p>
        </w:tc>
        <w:tc>
          <w:tcPr>
            <w:tcW w:type="dxa" w:w="731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Dharma Bahadur Budhathoki (S395172)</w:t>
            </w:r>
          </w:p>
        </w:tc>
      </w:tr>
      <w:tr>
        <w:tc>
          <w:tcPr>
            <w:tcW w:type="dxa" w:w="205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731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Tuesday 1 September 2026</w:t>
            </w:r>
          </w:p>
        </w:tc>
      </w:tr>
      <w:tr>
        <w:tc>
          <w:tcPr>
            <w:tcW w:type="dxa" w:w="205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Location</w:t>
            </w:r>
          </w:p>
        </w:tc>
        <w:tc>
          <w:tcPr>
            <w:tcW w:type="dxa" w:w="731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In class / individual progress meeting</w:t>
            </w:r>
          </w:p>
        </w:tc>
      </w:tr>
      <w:tr>
        <w:tc>
          <w:tcPr>
            <w:tcW w:type="dxa" w:w="205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Related sprint</w:t>
            </w:r>
          </w:p>
        </w:tc>
        <w:tc>
          <w:tcPr>
            <w:tcW w:type="dxa" w:w="731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Week 7 (31 August - 4 September 2026)</w:t>
            </w:r>
          </w:p>
        </w:tc>
      </w:tr>
      <w:tr>
        <w:tc>
          <w:tcPr>
            <w:tcW w:type="dxa" w:w="205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Meeting purpose</w:t>
            </w:r>
          </w:p>
        </w:tc>
        <w:tc>
          <w:tcPr>
            <w:tcW w:type="dxa" w:w="731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Review authentication, the admin dashboard, expense CRUD, and REST/.NET/Swagger work</w:t>
            </w:r>
          </w:p>
        </w:tc>
      </w:tr>
    </w:tbl>
    <w:p>
      <w:r>
        <w:rPr>
          <w:b/>
          <w:sz w:val="24"/>
        </w:rPr>
        <w:t>Meeting Purpose</w:t>
      </w:r>
    </w:p>
    <w:p>
      <w:r>
        <w:rPr>
          <w:b w:val="0"/>
        </w:rPr>
        <w:t>This individual meeting was used to review Week 7 application work: authentication, the admin dashboard, and expense CRUD. The APIs were built as REST services in ASP.NET Core and tested with Swagger. The meeting also confirmed the Week 8 plan for finishing Swagger and starting the AI chatbot UI and backend.</w:t>
      </w:r>
    </w:p>
    <w:p>
      <w:r>
        <w:rPr>
          <w:b/>
          <w:sz w:val="24"/>
        </w:rPr>
        <w:t>Work completed this period</w:t>
      </w:r>
    </w:p>
    <w:p>
      <w:pPr>
        <w:pStyle w:val="ListBullet"/>
      </w:pPr>
      <w:r>
        <w:rPr>
          <w:b w:val="0"/>
        </w:rPr>
        <w:t>Application authentication was implemented, including registration, login, JWT tokens, and protected routes.</w:t>
      </w:r>
    </w:p>
    <w:p>
      <w:pPr>
        <w:pStyle w:val="ListBullet"/>
      </w:pPr>
      <w:r>
        <w:rPr>
          <w:b w:val="0"/>
        </w:rPr>
        <w:t>The admin dashboard was built so pending registrations can be reviewed, approved, or rejected, and admin-only pages stay restricted.</w:t>
      </w:r>
    </w:p>
    <w:p>
      <w:pPr>
        <w:pStyle w:val="ListBullet"/>
      </w:pPr>
      <w:r>
        <w:rPr>
          <w:b w:val="0"/>
        </w:rPr>
        <w:t>Expense CRUD was implemented (create, read, update, and delete), covering expense records and related category data.</w:t>
      </w:r>
    </w:p>
    <w:p>
      <w:pPr>
        <w:pStyle w:val="ListBullet"/>
      </w:pPr>
      <w:r>
        <w:rPr>
          <w:b w:val="0"/>
        </w:rPr>
        <w:t>These features were built as REST APIs in ASP.NET Core (.NET).</w:t>
      </w:r>
    </w:p>
    <w:p>
      <w:pPr>
        <w:pStyle w:val="ListBullet"/>
      </w:pPr>
      <w:r>
        <w:rPr>
          <w:b w:val="0"/>
        </w:rPr>
        <w:t>Swagger was used during this work to test and document the auth, admin, and expense endpoints.</w:t>
      </w:r>
    </w:p>
    <w:p>
      <w:r>
        <w:rPr>
          <w:b/>
          <w:sz w:val="24"/>
        </w:rPr>
        <w:t>Work 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20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516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420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Application authentication</w:t>
            </w:r>
          </w:p>
        </w:tc>
        <w:tc>
          <w:tcPr>
            <w:tcW w:type="dxa" w:w="516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Completed in Week 7</w:t>
            </w:r>
          </w:p>
        </w:tc>
      </w:tr>
      <w:tr>
        <w:tc>
          <w:tcPr>
            <w:tcW w:type="dxa" w:w="420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Admin dashboard</w:t>
            </w:r>
          </w:p>
        </w:tc>
        <w:tc>
          <w:tcPr>
            <w:tcW w:type="dxa" w:w="516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Completed in Week 7</w:t>
            </w:r>
          </w:p>
        </w:tc>
      </w:tr>
      <w:tr>
        <w:tc>
          <w:tcPr>
            <w:tcW w:type="dxa" w:w="420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Expense CRUD</w:t>
            </w:r>
          </w:p>
        </w:tc>
        <w:tc>
          <w:tcPr>
            <w:tcW w:type="dxa" w:w="516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Completed in Week 7</w:t>
            </w:r>
          </w:p>
        </w:tc>
      </w:tr>
      <w:tr>
        <w:tc>
          <w:tcPr>
            <w:tcW w:type="dxa" w:w="420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REST APIs with .NET</w:t>
            </w:r>
          </w:p>
        </w:tc>
        <w:tc>
          <w:tcPr>
            <w:tcW w:type="dxa" w:w="516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Used throughout Week 7</w:t>
            </w:r>
          </w:p>
        </w:tc>
      </w:tr>
      <w:tr>
        <w:tc>
          <w:tcPr>
            <w:tcW w:type="dxa" w:w="420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Swagger</w:t>
            </w:r>
          </w:p>
        </w:tc>
        <w:tc>
          <w:tcPr>
            <w:tcW w:type="dxa" w:w="516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Used in Week 7; further implementation in Week 8</w:t>
            </w:r>
          </w:p>
        </w:tc>
      </w:tr>
      <w:tr>
        <w:tc>
          <w:tcPr>
            <w:tcW w:type="dxa" w:w="420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AI chatbot UI and backend</w:t>
            </w:r>
          </w:p>
        </w:tc>
        <w:tc>
          <w:tcPr>
            <w:tcW w:type="dxa" w:w="5160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Not started - planned for Week 8</w:t>
            </w:r>
          </w:p>
        </w:tc>
      </w:tr>
    </w:tbl>
    <w:p>
      <w:r>
        <w:rPr>
          <w:b/>
          <w:sz w:val="24"/>
        </w:rPr>
        <w:t>Points raised</w:t>
      </w:r>
    </w:p>
    <w:p>
      <w:pPr>
        <w:pStyle w:val="ListBullet"/>
      </w:pPr>
      <w:r>
        <w:rPr>
          <w:b w:val="0"/>
        </w:rPr>
        <w:t>Week 7 focused on making the application usable: auth first, then the admin dashboard, then expense CRUD.</w:t>
      </w:r>
    </w:p>
    <w:p>
      <w:pPr>
        <w:pStyle w:val="ListBullet"/>
      </w:pPr>
      <w:r>
        <w:rPr>
          <w:b w:val="0"/>
        </w:rPr>
        <w:t>REST with .NET was the approach for the backend APIs, with Swagger used to test those endpoints while coding.</w:t>
      </w:r>
    </w:p>
    <w:p>
      <w:pPr>
        <w:pStyle w:val="ListBullet"/>
      </w:pPr>
      <w:r>
        <w:rPr>
          <w:b w:val="0"/>
        </w:rPr>
        <w:t>Admin access must stay separate from normal user access, including approval of pending registrations.</w:t>
      </w:r>
    </w:p>
    <w:p>
      <w:pPr>
        <w:pStyle w:val="ListBullet"/>
      </w:pPr>
      <w:r>
        <w:rPr>
          <w:b w:val="0"/>
        </w:rPr>
        <w:t>Expense CRUD is the first money feature; savings and other extras were not the focus of this week.</w:t>
      </w:r>
    </w:p>
    <w:p>
      <w:r>
        <w:rPr>
          <w:b/>
          <w:sz w:val="24"/>
        </w:rPr>
        <w:t>Actions outstanding</w:t>
      </w:r>
    </w:p>
    <w:p>
      <w:pPr>
        <w:pStyle w:val="ListBullet"/>
      </w:pPr>
      <w:r>
        <w:rPr>
          <w:b w:val="0"/>
        </w:rPr>
        <w:t>Continue and finish Swagger setup and documentation in Week 8.</w:t>
      </w:r>
    </w:p>
    <w:p>
      <w:pPr>
        <w:pStyle w:val="ListBullet"/>
      </w:pPr>
      <w:r>
        <w:rPr>
          <w:b w:val="0"/>
        </w:rPr>
        <w:t>Start the AI chatbot UI in Week 8.</w:t>
      </w:r>
    </w:p>
    <w:p>
      <w:pPr>
        <w:pStyle w:val="ListBullet"/>
      </w:pPr>
      <w:r>
        <w:rPr>
          <w:b w:val="0"/>
        </w:rPr>
        <w:t>Start the AI chatbot backend in Week 8.</w:t>
      </w:r>
    </w:p>
    <w:p>
      <w:r>
        <w:rPr>
          <w:b/>
          <w:sz w:val="24"/>
        </w:rPr>
        <w:t>Work next period</w:t>
      </w:r>
    </w:p>
    <w:p>
      <w:pPr>
        <w:pStyle w:val="ListBullet"/>
      </w:pPr>
      <w:r>
        <w:rPr>
          <w:b w:val="0"/>
        </w:rPr>
        <w:t>Week 8: implement Swagger more fully so the REST APIs are documented and easy to test.</w:t>
      </w:r>
    </w:p>
    <w:p>
      <w:pPr>
        <w:pStyle w:val="ListBullet"/>
      </w:pPr>
      <w:r>
        <w:rPr>
          <w:b w:val="0"/>
        </w:rPr>
        <w:t>Week 8: start making the AI chatbot UI.</w:t>
      </w:r>
    </w:p>
    <w:p>
      <w:pPr>
        <w:pStyle w:val="ListBullet"/>
      </w:pPr>
      <w:r>
        <w:rPr>
          <w:b w:val="0"/>
        </w:rPr>
        <w:t>Week 8: start the AI chatbot backend as well.</w:t>
      </w:r>
    </w:p>
    <w:p>
      <w:r>
        <w:rPr>
          <w:b/>
          <w:sz w:val="24"/>
        </w:rPr>
        <w:t>Decisions and outcomes</w:t>
      </w:r>
    </w:p>
    <w:p>
      <w:pPr>
        <w:pStyle w:val="ListBullet"/>
      </w:pPr>
      <w:r>
        <w:rPr>
          <w:b w:val="0"/>
        </w:rPr>
        <w:t>Week 7 authentication, admin dashboard, and expense CRUD are accepted as this week's completed work.</w:t>
      </w:r>
    </w:p>
    <w:p>
      <w:pPr>
        <w:pStyle w:val="ListBullet"/>
      </w:pPr>
      <w:r>
        <w:rPr>
          <w:b w:val="0"/>
        </w:rPr>
        <w:t>REST with .NET and Swagger will continue as the backend approach.</w:t>
      </w:r>
    </w:p>
    <w:p>
      <w:pPr>
        <w:pStyle w:val="ListBullet"/>
      </w:pPr>
      <w:r>
        <w:rPr>
          <w:b w:val="0"/>
        </w:rPr>
        <w:t>Next individual meeting will review Swagger progress and the start of the AI chatbot UI and backend.</w:t>
      </w:r>
    </w:p>
    <w:p>
      <w:r>
        <w:rPr>
          <w:b/>
          <w:sz w:val="24"/>
        </w:rPr>
        <w:t>Next meeting</w:t>
      </w:r>
    </w:p>
    <w:p>
      <w:r>
        <w:rPr>
          <w:b w:val="0"/>
        </w:rPr>
        <w:t>Week 8 individual progress meeting, covering Swagger implementation and the start of the AI chatbot UI and backend.</w:t>
      </w:r>
    </w:p>
    <w:sectPr w:rsidR="00FC693F" w:rsidRPr="0006063C" w:rsidSect="00034616"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